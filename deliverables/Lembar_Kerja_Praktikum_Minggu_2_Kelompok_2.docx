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20"/>
          <w:sz w:val="24"/>
        </w:rPr>
        <w:t>UNIVERSITAS HARKAT NEGERI</w:t>
        <w:br/>
      </w:r>
      <w:r>
        <w:rPr>
          <w:rFonts w:ascii="Arial" w:hAnsi="Arial"/>
          <w:b/>
          <w:sz w:val="22"/>
        </w:rPr>
        <w:t>LEMBAR KERJA PRAKTIKUM MAHASISWA — MINGGU 2</w:t>
        <w:br/>
      </w:r>
      <w:r>
        <w:rPr>
          <w:rFonts w:ascii="Arial" w:hAnsi="Arial"/>
          <w:i/>
          <w:sz w:val="19"/>
        </w:rPr>
        <w:t>Pemrograman Web Service · Topik: HTTP Request-Response Testing via Postman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Kelompok</w:t>
            </w:r>
          </w:p>
        </w:tc>
        <w:tc>
          <w:tcPr>
            <w:tcW w:type="dxa" w:w="763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Kelompok 2 (Sistem Informasi Layanan Penjadwalan Servis dan Manajemen Riwayat Perawatan Berkala Bengkel Motor)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Dosen Pengampu</w:t>
            </w:r>
          </w:p>
        </w:tc>
        <w:tc>
          <w:tcPr>
            <w:tcW w:type="dxa" w:w="763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Zaenul Arif, S.Kom., M.Kom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Base URL API</w:t>
            </w:r>
          </w:p>
        </w:tc>
        <w:tc>
          <w:tcPr>
            <w:tcW w:type="dxa" w:w="763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http://localhost:8000/api/v1 (Jalankan: php artisan serve)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Anggota Tim</w:t>
            </w:r>
          </w:p>
        </w:tc>
        <w:tc>
          <w:tcPr>
            <w:tcW w:type="dxa" w:w="763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1. Intan Komalasari (NIM: [Placeholder])</w:t>
              <w:br/>
              <w:t>2. Feldi Sanjaya (NIM: [Placeholder])</w:t>
              <w:br/>
              <w:t>3. Imzy Zulijar Setiawan (NIM: [Placeholder])</w:t>
              <w:br/>
              <w:t>4. Eko Saputro (23215050)</w:t>
              <w:br/>
              <w:t>5. Zakky Fawwaz Mubarok (NIM: [Placeholder])</w:t>
            </w:r>
          </w:p>
        </w:tc>
      </w:tr>
    </w:tbl>
    <w:p/>
    <w:p>
      <w:r>
        <w:rPr>
          <w:rFonts w:ascii="Arial" w:hAnsi="Arial"/>
          <w:i/>
          <w:sz w:val="17"/>
        </w:rPr>
        <w:t>Petunjuk Praktikum Mandiri: Setiap mahasiswa menguji 3 request unik di Postman sesuai spesifikasi di bawah, amati Status Code dan Response Body, lalu isi kolom hasil observasi yang disediakan.</w:t>
      </w:r>
    </w:p>
    <w:p>
      <w:pPr>
        <w:spacing w:before="160" w:after="80"/>
      </w:pPr>
      <w:r>
        <w:rPr>
          <w:rFonts w:ascii="Arial" w:hAnsi="Arial"/>
          <w:b/>
          <w:color w:val="800020"/>
          <w:sz w:val="20"/>
        </w:rPr>
        <w:t>1. Intan Komalasari (NIM: [Placeholder]) — Fokus: Autentikasi Pengguna &amp; Validasi Akun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http://localhost:8000/api/v1/auth/register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Registrasi Akun Pelanggan Baru (Target Status: 201 Created)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{"nama":"Intan","email":"intan.pelanggan@bengkelmotor.test","no_hp":"081234567891","password":"password123","role":"CUSTOMER"}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201 Created  ]    Time: [  25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Endpoint berhasil mendaftarkan pelanggan baru dan langsung mengembalikan token otentikasi Sanctum serta objek profil pengguna.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http://localhost:8000/api/v1/auth/login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Login Pelanggan &amp; Penerbitan Token Bearer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{"email":"intan.pelanggan@bengkelmotor.test","password":"password123"}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18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Kredensial valid diverifikasi oleh Laravel Sanctum, mengembalikan token Bearer untuk otorisasi request berikutnya.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http://localhost:8000/api/v1/auth/register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Error Testing: Password &lt; 6 Karakter (Target Status: 422 Unprocessable)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{"nama":"Intan","email":"err@gmail.com","no_hp":"081299998888","password":"123","role":"CUSTOMER"}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422 Unprocessable  ]    Time: [  12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Validasi FormRequest menolak password kurang dari 6 karakter dan mengembalikan struktur JSON error terstandarisasi.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color w:val="800020"/>
          <w:sz w:val="20"/>
        </w:rPr>
        <w:t>2. Feldi Sanjaya (NIM: [Placeholder]) — Fokus: Manajemen Kendaraan &amp; Isolasi Kepemilikan (Ownership Policy)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http://localhost:8000/api/v1/vehicles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Daftarkan Kendaraan Bermotor Baru (Target Status: 201 Created)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{"no_polisi":"G 2222 KL","merk":"Yamaha","model":"Aerox 155 Connected","tahun":2023}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201 Created  ]    Time: [  22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Data sepeda motor baru berhasil ditambahkan ke database dan otomatis terikat dengan akun pengguna yang sedang login.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http://localhost:8000/api/v1/vehicles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Ambil Daftar Motor Milik Sendiri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15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Server mengembalikan array motor yang dimiliki oleh pengguna yang terotentikasi secara aman.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http://localhost:8000/api/v1/vehicles/999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Error Testing: Akses Kendaraan Milik Pengguna Lain (Target Status: 403 Forbidden)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403 Forbidden  ]    Time: [  14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Ownership Policy pada backend menolak akses ke data kendaraan milik orang lain untuk mencegah kebocoran data (BOLA/IDOR).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color w:val="800020"/>
          <w:sz w:val="20"/>
        </w:rPr>
        <w:t>3. Imzy Zulijar Setiawan (NIM: [Placeholder]) — Fokus: Pengecekan Kuota Slot Servis &amp; Validasi Parameter Waktu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http://localhost:8000/api/v1/service-slots?tanggal=2026-10-06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Cek Ketersediaan Slot Real-Time per Tanggal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18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Menampilkan daftar kuota per jam (08:00 - 16:00), kapasitas terisi, sisa kuota, dan flag is_available secara akurat.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http://localhost:8000/api/v1/service-slots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Cek Kuota Hari Ini secara Safe &amp; Idempotent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16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Request GET tidak mengubah state database dan menampilkan slot servis hari berjalan.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http://localhost:8000/api/v1/service-slots?tanggal=besok-pagi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Error Testing: Format Tanggal Tidak Valid (Target Status: 422 Unprocessable)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422 Unprocessable  ]    Time: [  11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Server menolak parameter query non-standar dan memberikan pesan edukasi bahwa format harus YYYY-MM-DD.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color w:val="800020"/>
          <w:sz w:val="20"/>
        </w:rPr>
        <w:t>4. Eko Saputro (NIM: 23215050) — Fokus: Booking Slot Auto-Confirm, Concurrency Lock &amp; Pembatalan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http://localhost:8000/api/v1/bookings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Buat Booking Servis Instan (Auto-Confirm) (Target Status: 201 Created)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{"vehicle_id":1,"slot_id":1,"keluhan":"Ganti oli mesin MPX2 dan setel rantai roda"}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201 Created  ]    Time: [  28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Backend mengamankan slot dengan transaksi atomik, memeriksa sisa kuota, dan langsung menyetujui booking dengan status CONFIRMED.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http://localhost:8000/api/v1/bookings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Error Testing: Uji Anti Overbooking Saat Kuota Penuh (Target Status: 409 Conflict)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{"vehicle_id":1,"slot_id":1,"keluhan":"Mencoba pesan slot yang sudah penuh"}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409 Conflict  ]    Time: [  19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Pessimistic Row Locking (lockForUpdate) mencegah race condition dan menolak booking dengan pesan bahwa kuota jam tersebut telah habis.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PATCH http://localhost:8000/api/v1/bookings/1/cancel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Pembatalan Booking &amp; Pemulihan Kuota Slot Otomatis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{"reason":"Perubahan jadwal kesibukan"}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20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 berhasil dibatalkan (status CANCELLED) dan counter kapasitas terisi pada slot jam terkait otomatis dikurangi 1.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color w:val="800020"/>
          <w:sz w:val="20"/>
        </w:rPr>
        <w:t>5. Zakky Fawwaz Mubarok (NIM: [Placeholder]) — Fokus: Rekam Logbook Servis Mekanik &amp; Riwayat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http://localhost:8000/api/v1/mechanic/bookings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Lihat Antrean Motor Siap Servis di Pit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17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Mekanik melihat daftar kendaraan berstatus CONFIRMED beserta keluhan pelanggan yang siap dikerjakan.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POST http://localhost:8000/api/v1/service-records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Pencatatan Tindakan Servis &amp; Suku Cadang (Target Status: 201 Created)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{"booking_id":1,"odometer_km":10500,"tindakan":"Ganti oli mesin &amp; bersihkan CVT","suku_cadang":[{"nama":"Oli MPX2","qty":1,"keterangan":"Rutin"}],"catatan_mekanik":"Kondisi baik"}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201 Created  ]    Time: [  30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Logbook pengerjaan tersimpan dan status booking otomatis diperbarui menjadi COMPLETED.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GET http://localhost:8000/api/v1/service-history?no_polisi=G 1234 ABC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Skenario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Pencarian Riwayat Servis Digital via Plat Nomor (Target Status: 200 OK)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Body (JSON)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(Tidak ada body - Method GET)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Hasil Pengujian Anda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Status Code: [  200 OK  ]    Time: [  15 ms  ]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Catatan Mahasiswa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Menampilkan seluruh rekam jejak kilometer odometer, tindakan mekanik, dan daftar sparepart yang pernah diganti.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