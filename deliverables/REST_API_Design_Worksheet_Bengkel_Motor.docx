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800020"/>
          <w:sz w:val="32"/>
        </w:rPr>
        <w:t>REST API Design Worksheet</w:t>
        <w:br/>
      </w:r>
      <w:r>
        <w:rPr>
          <w:rFonts w:ascii="Arial" w:hAnsi="Arial"/>
          <w:b/>
          <w:color w:val="475569"/>
          <w:sz w:val="22"/>
        </w:rPr>
        <w:t>Sistem Informasi Layanan Penjadwalan Servis dan Manajemen Riwayat Perawatan Berkala Bengkel Motor</w:t>
        <w:br/>
      </w:r>
    </w:p>
    <w:p>
      <w:pPr>
        <w:spacing w:after="60"/>
      </w:pPr>
      <w:r>
        <w:rPr>
          <w:rFonts w:ascii="Arial" w:hAnsi="Arial"/>
          <w:b w:val="0"/>
          <w:i/>
          <w:sz w:val="19"/>
        </w:rPr>
        <w:t>Dokumen ini menyajikan rancangan antarmuka REST API Design Worksheet berorientasi resource-based architecture yang sesuai dengan standar konvensi RESTful (penggunaan kata benda jamak, pemanfaatan HTTP method semantik, dan bebas dari kata kerja di dalam URI path).</w:t>
      </w:r>
    </w:p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Bagian A - Identifikasi Resource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Berikut adalah 5 resource entitas utama yang diidentifikasi dari skema basis data dan arsitektur backend sistem manajemen bengkel motor: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Deskripsi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users (pengguna)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Entitas akun pengguna sistem yang mencakup tiga peran utama (RBAC): CUSTOMER (pelanggan), MECHANIC (mekanik), dan ADMIN (administrator bengkel), beserta kredensial autentikasi Bearer Token Laravel Sanctum.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vehicles (kendaraan)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Entitas sepeda motor milik pelanggan yang didaftarkan ke sistem, menyimpan metadata nomor polisi unik (no_polisi), merk pabrikan, model varian kendaraan, tahun produksi, serta relasi kepemilikan terisolasi ke akun pelanggan (user_id).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service-slots (slot servis)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Master alokasi jadwal operasional bengkel per tanggal (tanggal) dan jam mulai servis (jam_mulai), memuat kuota maksimal motor (kuota_maksimal), jumlah kuota terisi (terisi), dan status ketersediaan kapasitas secara real-time.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bookings (reservasi)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Transaksi reservasi jadwal servis oleh pelanggan yang mengikat kendaraan dan slot jam secara atomik, mencatat kode booking unik (booking_code), keluhan kerusakan, serta status siklus hidup (CONFIRMED, IN_SERVICE, COMPLETED, CANCELLED).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service-records (riwayat)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Dokumen rekam logbook digital perawatan berkala yang diisi mekanik setelah pengerjaan selesai, mencatat odometer KM, rincian tindakan perbaikan, daftar penggantian suku cadang (JSON), dan rekomendasi catatan mekanik.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Bagian B - Rancangan Endpoint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Rancangan endpoint di bawah ini menggunakan prefiks /api/v1/, berorientasi kata benda jamak (plural nouns), memanfaatkan relasi hierarki (nested resources) untuk asosiasi yang terikat kuat, dan tanpa kata kerja di dalam URI: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Fungsi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POST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/api/v1/users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Mendaftarkan akun pelanggan baru ke sistem bengkel (registrasi mandiri).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/api/v1/users/me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Mengambil data profil dan role pengguna yang sedang login berdasarkan Bearer Token.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PATCH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/api/v1/users/{id}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Memperbarui profil akun atau mengubah status peran pengguna (khusus peran ADMIN).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/api/v1/vehicles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Mengambil daftar sepeda motor terdaftar milik pelanggan yang terotentikasi (scope isolation).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POST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/api/v1/vehicles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Menambahkan unit kendaraan motor baru milik pelanggan ke basis data.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/api/v1/vehicles/{id}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Mengambil detail spesifik sepeda motor berdasarkan ID (dilindungi Ownership Policy).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PUT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/api/v1/vehicles/{id}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Memperbarui data kendaraan (merk, model, tahun) milik pelanggan terkait.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DELETE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/api/v1/vehicles/{id}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Menghapus unit kendaraan bermotor yang terdaftar dari sistem.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/api/v1/service-slots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Mengambil katalog slot ketersediaan servis bengkel dengan filter query string (?tanggal=YYYY-MM-DD).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POST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/api/v1/service-slots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Membuat alokasi slot jam servis dan kapasitas kuota baru (khusus peran ADMIN).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PUT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/api/v1/service-slots/{id}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Memperbarui kuota maksimal atau jam operasional slot servis tertentu (khusus ADMIN).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DELETE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/api/v1/service-slots/{id}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Menghapus slot operasional servis bengkel yang belum memiliki transaksi aktif.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POST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/api/v1/bookings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Mengajukan reservasi servis baru dengan mekanisme auto-confirm &amp; pessimistic concurrency lock.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/api/v1/bookings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Mengambil daftar riwayat booking servis (terfilter otomatis sesuai role: Customer, Mechanic, Admin).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/api/v1/bookings/{id}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Mengambil informasi detail lengkap satu transaksi booking servis dan relasi motornya.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PATCH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/api/v1/bookings/{id}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Memperbarui status booking (pembatalan oleh pelanggan atau update status oleh mekanik).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/api/v1/bookings/{id}/records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Mengambil riwayat logbook servis spesifik yang terikat pada transaksi booking tersebut.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6"/>
              </w:rPr>
              <w:t>POST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/api/v1/service-records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Mencatat logbook tindakan servis, odometer KM, dan rincian suku cadang (khusus MECHANIC).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Bagian C - Contoh Response JSON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Berikut adalah detail representasi response JSON (sukses dan gagal) untuk 3 endpoint representatif: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Endpoint 1: GET /api/v1/vehicles/{id} (Detail Kendaraan Bermotor)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Endpoint 2: POST /api/v1/bookings (Reservasi Jadwal Servis Auto-Confirm)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Endpoint 3: POST /api/v1/users (Registrasi Akun Pengguna)</w:t>
      </w:r>
    </w:p>
    <w:p>
      <w:pPr>
        <w:spacing w:before="200" w:after="60"/>
      </w:pPr>
      <w:r>
        <w:rPr>
          <w:rFonts w:ascii="Arial" w:hAnsi="Arial"/>
          <w:b/>
          <w:color w:val="1E293B"/>
          <w:sz w:val="21"/>
        </w:rPr>
        <w:t>1. Endpoint: GET /api/v1/vehicles/{id}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Fungsi: Menampilkan detail satu sepeda motor beserta relasi data pemiliknya.</w:t>
      </w:r>
    </w:p>
    <w:p>
      <w:pPr>
        <w:spacing w:before="120" w:after="40"/>
      </w:pPr>
      <w:r>
        <w:rPr>
          <w:rFonts w:ascii="Arial" w:hAnsi="Arial"/>
          <w:b/>
          <w:color w:val="475569"/>
          <w:sz w:val="19"/>
        </w:rPr>
        <w:t>A. Response Sukses (200 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"status": "success",</w:t>
              <w:br/>
              <w:t xml:space="preserve">  "message": "Detail kendaraan berhasil diambil.",</w:t>
              <w:br/>
              <w:t xml:space="preserve">  "data": {</w:t>
              <w:br/>
              <w:t xml:space="preserve">    "id": 1,</w:t>
              <w:br/>
              <w:t xml:space="preserve">    "user_id": 3,</w:t>
              <w:br/>
              <w:t xml:space="preserve">    "no_polisi": "G 2222 KL",</w:t>
              <w:br/>
              <w:t xml:space="preserve">    "merk": "Yamaha",</w:t>
              <w:br/>
              <w:t xml:space="preserve">    "model": "Aerox 155 Connected",</w:t>
              <w:br/>
              <w:t xml:space="preserve">    "tahun": 2023,</w:t>
              <w:br/>
              <w:t xml:space="preserve">    "created_at": "2026-10-04T15:00:00.000000Z",</w:t>
              <w:br/>
              <w:t xml:space="preserve">    "updated_at": "2026-10-04T15:00:00.000000Z",</w:t>
              <w:br/>
              <w:t xml:space="preserve">    "owner": {</w:t>
              <w:br/>
              <w:t xml:space="preserve">      "id": 3,</w:t>
              <w:br/>
              <w:t xml:space="preserve">      "nama": "Budi Pelanggan",</w:t>
              <w:br/>
              <w:t xml:space="preserve">      "email": "budi@pelanggan.com",</w:t>
              <w:br/>
              <w:t xml:space="preserve">      "no_hp": "081234567890",</w:t>
              <w:br/>
              <w:t xml:space="preserve">      "role": "CUSTOMER"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Arial" w:hAnsi="Arial"/>
          <w:b/>
          <w:color w:val="475569"/>
          <w:sz w:val="19"/>
        </w:rPr>
        <w:t>B. Response Error (404 Not Found)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"status": "error",</w:t>
              <w:br/>
              <w:t xml:space="preserve">  "message": "Data kendaraan dengan ID 999 tidak ditemukan di sistem bengkel."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/>
          <w:sz w:val="19"/>
        </w:rPr>
        <w:t>Kondisi Pemicu Error: Klien mengirimkan request dengan parameter {id} kendaraan yang tidak terdaftar di database atau telah dihapus.</w:t>
      </w:r>
    </w:p>
    <w:p>
      <w:pPr>
        <w:spacing w:before="200" w:after="60"/>
      </w:pPr>
      <w:r>
        <w:rPr>
          <w:rFonts w:ascii="Arial" w:hAnsi="Arial"/>
          <w:b/>
          <w:color w:val="1E293B"/>
          <w:sz w:val="21"/>
        </w:rPr>
        <w:t>2. Endpoint: POST /api/v1/bookings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Fungsi: Pemesanan jadwal servis motor oleh pelanggan secara atomik dengan Pessimistic Concurrency Locking.</w:t>
      </w:r>
    </w:p>
    <w:p>
      <w:pPr>
        <w:spacing w:before="120" w:after="40"/>
      </w:pPr>
      <w:r>
        <w:rPr>
          <w:rFonts w:ascii="Arial" w:hAnsi="Arial"/>
          <w:b/>
          <w:color w:val="475569"/>
          <w:sz w:val="19"/>
        </w:rPr>
        <w:t>A. Response Sukses (201 Created)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"status": "success",</w:t>
              <w:br/>
              <w:t xml:space="preserve">  "message": "Reservasi servis berhasil dibuat dan status otomatis terkonfirmasi (Auto-Confirm).",</w:t>
              <w:br/>
              <w:t xml:space="preserve">  "data": {</w:t>
              <w:br/>
              <w:t xml:space="preserve">    "id": 1,</w:t>
              <w:br/>
              <w:t xml:space="preserve">    "booking_code": "BK-20261004-7A9B",</w:t>
              <w:br/>
              <w:t xml:space="preserve">    "user_id": 3,</w:t>
              <w:br/>
              <w:t xml:space="preserve">    "vehicle_id": 1,</w:t>
              <w:br/>
              <w:t xml:space="preserve">    "slot_id": 1,</w:t>
              <w:br/>
              <w:t xml:space="preserve">    "keluhan": "Ganti oli mesin MPX2 dan setel rantai roda",</w:t>
              <w:br/>
              <w:t xml:space="preserve">    "status": "CONFIRMED",</w:t>
              <w:br/>
              <w:t xml:space="preserve">    "created_at": "2026-10-04T15:10:00.000000Z",</w:t>
              <w:br/>
              <w:t xml:space="preserve">    "updated_at": "2026-10-04T15:10:00.000000Z",</w:t>
              <w:br/>
              <w:t xml:space="preserve">    "vehicle": {</w:t>
              <w:br/>
              <w:t xml:space="preserve">      "id": 1,</w:t>
              <w:br/>
              <w:t xml:space="preserve">      "no_polisi": "G 2222 KL",</w:t>
              <w:br/>
              <w:t xml:space="preserve">      "merk": "Yamaha",</w:t>
              <w:br/>
              <w:t xml:space="preserve">      "model": "Aerox 155 Connected"</w:t>
              <w:br/>
              <w:t xml:space="preserve">    },</w:t>
              <w:br/>
              <w:t xml:space="preserve">    "slot": {</w:t>
              <w:br/>
              <w:t xml:space="preserve">      "id": 1,</w:t>
              <w:br/>
              <w:t xml:space="preserve">      "tanggal": "2026-10-06",</w:t>
              <w:br/>
              <w:t xml:space="preserve">      "jam_mulai": "09:00:00",</w:t>
              <w:br/>
              <w:t xml:space="preserve">      "kuota_maksimal": 5,</w:t>
              <w:br/>
              <w:t xml:space="preserve">      "terisi": 1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Arial" w:hAnsi="Arial"/>
          <w:b/>
          <w:color w:val="475569"/>
          <w:sz w:val="19"/>
        </w:rPr>
        <w:t>B. Response Error 1 (409 Conflict)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"status": "error",</w:t>
              <w:br/>
              <w:t xml:space="preserve">  "message": "Slot servis pada jam yang dipilih sudah penuh (kapasitas maksimal telah tercapai)."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/>
          <w:sz w:val="19"/>
        </w:rPr>
        <w:t>Kondisi Pemicu Error: Terjadi perebutan slot secara konkuren (race condition) di mana kapasitas kuota pada slot jam tersebut telah habis terisi oleh transaksi lain yang lebih dahulu di-commit.</w:t>
      </w:r>
    </w:p>
    <w:p>
      <w:pPr>
        <w:spacing w:before="120" w:after="40"/>
      </w:pPr>
      <w:r>
        <w:rPr>
          <w:rFonts w:ascii="Arial" w:hAnsi="Arial"/>
          <w:b/>
          <w:color w:val="475569"/>
          <w:sz w:val="19"/>
        </w:rPr>
        <w:t>C. Response Error 2 (422 Unprocessable Content)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"status": "error",</w:t>
              <w:br/>
              <w:t xml:space="preserve">  "message": "Validasi data reservasi servis gagal.",</w:t>
              <w:br/>
              <w:t xml:space="preserve">  "errors": {</w:t>
              <w:br/>
              <w:t xml:space="preserve">    "vehicle_id": [</w:t>
              <w:br/>
              <w:t xml:space="preserve">      "Bidang vehicle_id wajib diisi dan harus berupa referensi kendaraan yang sah."</w:t>
              <w:br/>
              <w:t xml:space="preserve">    ],</w:t>
              <w:br/>
              <w:t xml:space="preserve">    "slot_id": [</w:t>
              <w:br/>
              <w:t xml:space="preserve">      "Slot servis yang dipilih tidak valid atau sudah kedaluwarsa."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/>
          <w:sz w:val="19"/>
        </w:rPr>
        <w:t>Kondisi Pemicu Error: Klien mengirimkan request body dengan parameter yang kosong atau bernilai tidak valid yang melanggar aturan StoreBookingRequest.</w:t>
      </w:r>
    </w:p>
    <w:p>
      <w:pPr>
        <w:spacing w:before="200" w:after="60"/>
      </w:pPr>
      <w:r>
        <w:rPr>
          <w:rFonts w:ascii="Arial" w:hAnsi="Arial"/>
          <w:b/>
          <w:color w:val="1E293B"/>
          <w:sz w:val="21"/>
        </w:rPr>
        <w:t>3. Endpoint: POST /api/v1/users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Fungsi: Pendaftaran pengguna baru (registrasi akun pelanggan mandiri).</w:t>
      </w:r>
    </w:p>
    <w:p>
      <w:pPr>
        <w:spacing w:before="120" w:after="40"/>
      </w:pPr>
      <w:r>
        <w:rPr>
          <w:rFonts w:ascii="Arial" w:hAnsi="Arial"/>
          <w:b/>
          <w:color w:val="475569"/>
          <w:sz w:val="19"/>
        </w:rPr>
        <w:t>A. Response Sukses (201 Created)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"status": "success",</w:t>
              <w:br/>
              <w:t xml:space="preserve">  "message": "Pendaftaran akun pelanggan berhasil.",</w:t>
              <w:br/>
              <w:t xml:space="preserve">  "data": {</w:t>
              <w:br/>
              <w:t xml:space="preserve">    "user": {</w:t>
              <w:br/>
              <w:t xml:space="preserve">      "id": 5,</w:t>
              <w:br/>
              <w:t xml:space="preserve">      "nama": "Eko Saputro",</w:t>
              <w:br/>
              <w:t xml:space="preserve">      "email": "eko@bengkelmotor.test",</w:t>
              <w:br/>
              <w:t xml:space="preserve">      "no_hp": "081234567892",</w:t>
              <w:br/>
              <w:t xml:space="preserve">      "role": "CUSTOMER",</w:t>
              <w:br/>
              <w:t xml:space="preserve">      "created_at": "2026-10-04T15:20:00.000000Z",</w:t>
              <w:br/>
              <w:t xml:space="preserve">      "updated_at": "2026-10-04T15:20:00.000000Z"</w:t>
              <w:br/>
              <w:t xml:space="preserve">    },</w:t>
              <w:br/>
              <w:t xml:space="preserve">    "token": "5|8d9f10a7c4e2b19c88df..."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Arial" w:hAnsi="Arial"/>
          <w:b/>
          <w:color w:val="475569"/>
          <w:sz w:val="19"/>
        </w:rPr>
        <w:t>B. Response Error (422 Unprocessable Content)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"status": "error",</w:t>
              <w:br/>
              <w:t xml:space="preserve">  "message": "Validasi pendaftaran akun gagal.",</w:t>
              <w:br/>
              <w:t xml:space="preserve">  "errors": {</w:t>
              <w:br/>
              <w:t xml:space="preserve">    "email": [</w:t>
              <w:br/>
              <w:t xml:space="preserve">      "Alamat email ini sudah terdaftar di sistem bengkel."</w:t>
              <w:br/>
              <w:t xml:space="preserve">    ],</w:t>
              <w:br/>
              <w:t xml:space="preserve">    "password": [</w:t>
              <w:br/>
              <w:t xml:space="preserve">      "Kata sandi minimal harus terdiri dari 6 karakter."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/>
          <w:sz w:val="19"/>
        </w:rPr>
        <w:t>Kondisi Pemicu Error: Alamat email yang didaftarkan sudah ada di tabel users (unique constraint violation), atau panjang kata sandi kurang dari batas minimum 6 karakter.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